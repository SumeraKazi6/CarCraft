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038C" w14:textId="77777777" w:rsidR="00EA57EE" w:rsidRDefault="00000000">
      <w:pPr>
        <w:pStyle w:val="Title"/>
        <w:jc w:val="center"/>
      </w:pPr>
      <w:r>
        <w:t>CarCraft — Project Visual Documentation</w:t>
      </w:r>
    </w:p>
    <w:p w14:paraId="54892D1C" w14:textId="2DF1B4C0" w:rsidR="00EA57EE" w:rsidRDefault="00000000" w:rsidP="007035BE">
      <w:r>
        <w:t>1. CarCraft Home Page</w:t>
      </w:r>
    </w:p>
    <w:p w14:paraId="2D947BCA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6EAD94AE" wp14:editId="142DCC07">
            <wp:extent cx="6309360" cy="275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D1FF" w14:textId="763ED844" w:rsidR="00EA57EE" w:rsidRDefault="00000000" w:rsidP="007035BE">
      <w:r>
        <w:t>2. Premium Vehicle Inventory and Filters</w:t>
      </w:r>
    </w:p>
    <w:p w14:paraId="7915CA4C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3BF8E2EA" wp14:editId="5625F197">
            <wp:extent cx="6309360" cy="29739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645D" w14:textId="716FD095" w:rsidR="00EA57EE" w:rsidRDefault="00000000" w:rsidP="007035BE">
      <w:r>
        <w:lastRenderedPageBreak/>
        <w:t>3. Luxury Standards and About Section</w:t>
      </w:r>
      <w:r>
        <w:rPr>
          <w:noProof/>
        </w:rPr>
        <w:drawing>
          <wp:inline distT="0" distB="0" distL="0" distR="0" wp14:anchorId="08B20BBF" wp14:editId="3179425B">
            <wp:extent cx="6309360" cy="28265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C5CC" w14:textId="034B5C6C" w:rsidR="00EA57EE" w:rsidRDefault="00000000" w:rsidP="007035BE">
      <w:r>
        <w:t>4. Customer Registration Page</w:t>
      </w:r>
    </w:p>
    <w:p w14:paraId="481EEAF7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13F357BB" wp14:editId="79795D06">
            <wp:extent cx="6309360" cy="2785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9EDE" w14:textId="77777777" w:rsidR="007035BE" w:rsidRDefault="007035BE" w:rsidP="007035BE"/>
    <w:p w14:paraId="43BD3DE8" w14:textId="77777777" w:rsidR="007035BE" w:rsidRDefault="007035BE" w:rsidP="007035BE"/>
    <w:p w14:paraId="773BAD3D" w14:textId="77777777" w:rsidR="007035BE" w:rsidRDefault="007035BE" w:rsidP="007035BE"/>
    <w:p w14:paraId="79EC77B8" w14:textId="77777777" w:rsidR="007035BE" w:rsidRDefault="007035BE" w:rsidP="007035BE"/>
    <w:p w14:paraId="16DD4BA1" w14:textId="77777777" w:rsidR="007035BE" w:rsidRDefault="007035BE" w:rsidP="007035BE"/>
    <w:p w14:paraId="380EDEE3" w14:textId="77777777" w:rsidR="007035BE" w:rsidRDefault="007035BE" w:rsidP="007035BE"/>
    <w:p w14:paraId="0D1BD33D" w14:textId="77777777" w:rsidR="007035BE" w:rsidRDefault="007035BE" w:rsidP="007035BE"/>
    <w:p w14:paraId="7424F34C" w14:textId="77777777" w:rsidR="007035BE" w:rsidRDefault="007035BE" w:rsidP="007035BE"/>
    <w:p w14:paraId="6D3248E8" w14:textId="7F8388D3" w:rsidR="00EA57EE" w:rsidRDefault="00000000" w:rsidP="007035BE">
      <w:r>
        <w:lastRenderedPageBreak/>
        <w:t>5. Customer Login Page</w:t>
      </w:r>
    </w:p>
    <w:p w14:paraId="3D23D3AF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3FF2A2F2" wp14:editId="5A61E9D1">
            <wp:extent cx="6309360" cy="28292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DC6D" w14:textId="5397682D" w:rsidR="00EA57EE" w:rsidRDefault="00000000" w:rsidP="007035BE">
      <w:r>
        <w:t>6. Customer Dashboard Overview</w:t>
      </w:r>
    </w:p>
    <w:p w14:paraId="0F2A06E9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7953D0D6" wp14:editId="1F7FA0BF">
            <wp:extent cx="6309360" cy="27714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7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71C4" w14:textId="7284649B" w:rsidR="00EA57EE" w:rsidRDefault="00000000" w:rsidP="007035BE">
      <w:r>
        <w:br w:type="page"/>
      </w:r>
      <w:r>
        <w:lastRenderedPageBreak/>
        <w:t>7. Customer Dashboard — Vehicle Marketplace</w:t>
      </w:r>
    </w:p>
    <w:p w14:paraId="5D116D3A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7E4694BA" wp14:editId="74C49F80">
            <wp:extent cx="6309360" cy="27704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F11" w14:textId="18D1EA30" w:rsidR="00EA57EE" w:rsidRDefault="00000000" w:rsidP="007035BE">
      <w:r>
        <w:t>8. Admin Dashboard Overview</w:t>
      </w:r>
    </w:p>
    <w:p w14:paraId="7EC1DFA4" w14:textId="77777777" w:rsidR="00EA57EE" w:rsidRDefault="00000000">
      <w:pPr>
        <w:jc w:val="center"/>
      </w:pPr>
      <w:r>
        <w:rPr>
          <w:noProof/>
        </w:rPr>
        <w:drawing>
          <wp:inline distT="0" distB="0" distL="0" distR="0" wp14:anchorId="3627DC20" wp14:editId="32347D62">
            <wp:extent cx="6309360" cy="27868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(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7E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722898">
    <w:abstractNumId w:val="8"/>
  </w:num>
  <w:num w:numId="2" w16cid:durableId="2044859535">
    <w:abstractNumId w:val="6"/>
  </w:num>
  <w:num w:numId="3" w16cid:durableId="1390959758">
    <w:abstractNumId w:val="5"/>
  </w:num>
  <w:num w:numId="4" w16cid:durableId="537355956">
    <w:abstractNumId w:val="4"/>
  </w:num>
  <w:num w:numId="5" w16cid:durableId="358431007">
    <w:abstractNumId w:val="7"/>
  </w:num>
  <w:num w:numId="6" w16cid:durableId="983700219">
    <w:abstractNumId w:val="3"/>
  </w:num>
  <w:num w:numId="7" w16cid:durableId="662395113">
    <w:abstractNumId w:val="2"/>
  </w:num>
  <w:num w:numId="8" w16cid:durableId="1990133485">
    <w:abstractNumId w:val="1"/>
  </w:num>
  <w:num w:numId="9" w16cid:durableId="19670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5BE"/>
    <w:rsid w:val="0099763D"/>
    <w:rsid w:val="00AA1D8D"/>
    <w:rsid w:val="00B47730"/>
    <w:rsid w:val="00CB0664"/>
    <w:rsid w:val="00EA5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FC379"/>
  <w14:defaultImageDpi w14:val="300"/>
  <w15:docId w15:val="{4D512CEF-43C0-41B0-A108-09195556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Sumera Kazi</cp:lastModifiedBy>
  <cp:revision>2</cp:revision>
  <dcterms:created xsi:type="dcterms:W3CDTF">2013-12-23T23:15:00Z</dcterms:created>
  <dcterms:modified xsi:type="dcterms:W3CDTF">2026-10-25T15:39:00Z</dcterms:modified>
  <cp:category/>
</cp:coreProperties>
</file>